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62031" w14:textId="77777777" w:rsidR="00A27D54" w:rsidRPr="00FC6284" w:rsidRDefault="00000000">
      <w:pPr>
        <w:rPr>
          <w:b/>
          <w:bCs/>
          <w:sz w:val="72"/>
          <w:szCs w:val="72"/>
        </w:rPr>
      </w:pPr>
      <w:r w:rsidRPr="00FC6284">
        <w:rPr>
          <w:b/>
          <w:bCs/>
          <w:sz w:val="72"/>
          <w:szCs w:val="72"/>
        </w:rPr>
        <w:t>TOPIC – Data Analysis on Netflix Shows</w:t>
      </w:r>
    </w:p>
    <w:p w14:paraId="1592D2D7" w14:textId="77777777" w:rsidR="00FC6284" w:rsidRDefault="00000000">
      <w:pPr>
        <w:rPr>
          <w:sz w:val="44"/>
          <w:szCs w:val="44"/>
        </w:rPr>
      </w:pPr>
      <w:r w:rsidRPr="00FC6284">
        <w:rPr>
          <w:b/>
          <w:bCs/>
          <w:sz w:val="44"/>
          <w:szCs w:val="44"/>
        </w:rPr>
        <w:t xml:space="preserve">Submitted </w:t>
      </w:r>
      <w:proofErr w:type="gramStart"/>
      <w:r w:rsidRPr="00FC6284">
        <w:rPr>
          <w:b/>
          <w:bCs/>
          <w:sz w:val="44"/>
          <w:szCs w:val="44"/>
        </w:rPr>
        <w:t>To:-</w:t>
      </w:r>
      <w:proofErr w:type="gramEnd"/>
      <w:r w:rsidRPr="00FC6284">
        <w:rPr>
          <w:sz w:val="44"/>
          <w:szCs w:val="44"/>
        </w:rPr>
        <w:t xml:space="preserve"> Mrs Deepika Tiwari            </w:t>
      </w:r>
      <w:r w:rsidRPr="00FC6284">
        <w:rPr>
          <w:b/>
          <w:bCs/>
          <w:sz w:val="44"/>
          <w:szCs w:val="44"/>
        </w:rPr>
        <w:t xml:space="preserve">Submitted </w:t>
      </w:r>
      <w:proofErr w:type="gramStart"/>
      <w:r w:rsidRPr="00FC6284">
        <w:rPr>
          <w:b/>
          <w:bCs/>
          <w:sz w:val="44"/>
          <w:szCs w:val="44"/>
        </w:rPr>
        <w:t>By:-</w:t>
      </w:r>
      <w:proofErr w:type="gramEnd"/>
      <w:r w:rsidRPr="00FC6284">
        <w:rPr>
          <w:sz w:val="44"/>
          <w:szCs w:val="44"/>
        </w:rPr>
        <w:t xml:space="preserve"> </w:t>
      </w:r>
      <w:proofErr w:type="spellStart"/>
      <w:r w:rsidRPr="00FC6284">
        <w:rPr>
          <w:sz w:val="44"/>
          <w:szCs w:val="44"/>
        </w:rPr>
        <w:t>kartikeya</w:t>
      </w:r>
      <w:proofErr w:type="spellEnd"/>
      <w:r w:rsidRPr="00FC6284">
        <w:rPr>
          <w:sz w:val="44"/>
          <w:szCs w:val="44"/>
        </w:rPr>
        <w:t xml:space="preserve"> </w:t>
      </w:r>
      <w:proofErr w:type="spellStart"/>
      <w:r w:rsidRPr="00FC6284">
        <w:rPr>
          <w:sz w:val="44"/>
          <w:szCs w:val="44"/>
        </w:rPr>
        <w:t>kumar</w:t>
      </w:r>
      <w:proofErr w:type="spellEnd"/>
      <w:r w:rsidRPr="00FC6284">
        <w:rPr>
          <w:sz w:val="44"/>
          <w:szCs w:val="44"/>
        </w:rPr>
        <w:t xml:space="preserve"> Agnihotri (202410101150077) </w:t>
      </w:r>
    </w:p>
    <w:p w14:paraId="4E111279" w14:textId="315E9BFC" w:rsidR="00FC6284" w:rsidRDefault="00000000">
      <w:pPr>
        <w:rPr>
          <w:sz w:val="44"/>
          <w:szCs w:val="44"/>
        </w:rPr>
      </w:pPr>
      <w:r w:rsidRPr="00FC6284">
        <w:rPr>
          <w:sz w:val="44"/>
          <w:szCs w:val="44"/>
        </w:rPr>
        <w:t>Avinash Mishra (20241010</w:t>
      </w:r>
      <w:r w:rsidR="00FC6284">
        <w:rPr>
          <w:sz w:val="44"/>
          <w:szCs w:val="44"/>
        </w:rPr>
        <w:t>1150089)</w:t>
      </w:r>
    </w:p>
    <w:p w14:paraId="4788A4A4" w14:textId="17277DB8" w:rsidR="00FC6284" w:rsidRDefault="00FC6284">
      <w:pPr>
        <w:rPr>
          <w:sz w:val="44"/>
          <w:szCs w:val="44"/>
        </w:rPr>
      </w:pPr>
      <w:proofErr w:type="gramStart"/>
      <w:r w:rsidRPr="00FC6284">
        <w:rPr>
          <w:b/>
          <w:bCs/>
          <w:sz w:val="44"/>
          <w:szCs w:val="44"/>
        </w:rPr>
        <w:t>Course:-</w:t>
      </w:r>
      <w:proofErr w:type="gramEnd"/>
      <w:r w:rsidRPr="00FC6284">
        <w:rPr>
          <w:sz w:val="44"/>
          <w:szCs w:val="44"/>
        </w:rPr>
        <w:t xml:space="preserve">B-Tech CS(DS+AI)                             </w:t>
      </w:r>
    </w:p>
    <w:p w14:paraId="6CB35DE1" w14:textId="7B883B64" w:rsidR="00FC6284" w:rsidRDefault="00FC6284">
      <w:pPr>
        <w:rPr>
          <w:sz w:val="44"/>
          <w:szCs w:val="44"/>
        </w:rPr>
      </w:pPr>
      <w:proofErr w:type="gramStart"/>
      <w:r w:rsidRPr="00FC6284">
        <w:rPr>
          <w:b/>
          <w:bCs/>
          <w:sz w:val="48"/>
          <w:szCs w:val="48"/>
        </w:rPr>
        <w:t>Group:-</w:t>
      </w:r>
      <w:proofErr w:type="gramEnd"/>
      <w:r w:rsidRPr="00FC6284">
        <w:rPr>
          <w:sz w:val="44"/>
          <w:szCs w:val="44"/>
        </w:rPr>
        <w:t xml:space="preserve">33                                                    </w:t>
      </w:r>
    </w:p>
    <w:p w14:paraId="0D8380C2" w14:textId="77777777" w:rsidR="00FC6284" w:rsidRDefault="00FC6284">
      <w:pPr>
        <w:rPr>
          <w:sz w:val="44"/>
          <w:szCs w:val="44"/>
        </w:rPr>
      </w:pPr>
    </w:p>
    <w:p w14:paraId="440DFA42" w14:textId="44FBB9E8" w:rsidR="00A27D54" w:rsidRPr="0010798A" w:rsidRDefault="00000000">
      <w:pPr>
        <w:rPr>
          <w:sz w:val="96"/>
          <w:szCs w:val="96"/>
        </w:rPr>
      </w:pPr>
      <w:r w:rsidRPr="0010798A">
        <w:rPr>
          <w:b/>
          <w:bCs/>
          <w:sz w:val="72"/>
          <w:szCs w:val="72"/>
        </w:rPr>
        <w:t xml:space="preserve">PROJECT OF DATA </w:t>
      </w:r>
      <w:r w:rsidR="0010798A">
        <w:rPr>
          <w:b/>
          <w:bCs/>
          <w:sz w:val="72"/>
          <w:szCs w:val="72"/>
        </w:rPr>
        <w:t xml:space="preserve">        </w:t>
      </w:r>
      <w:r w:rsidRPr="0010798A">
        <w:rPr>
          <w:b/>
          <w:bCs/>
          <w:sz w:val="72"/>
          <w:szCs w:val="72"/>
        </w:rPr>
        <w:t>ANALYSIS AND REPORTING</w:t>
      </w:r>
    </w:p>
    <w:p w14:paraId="27C730E4" w14:textId="77777777" w:rsidR="00FC6284" w:rsidRDefault="00FC6284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 xml:space="preserve">           </w:t>
      </w:r>
    </w:p>
    <w:p w14:paraId="0C043FB3" w14:textId="77777777" w:rsidR="00FC6284" w:rsidRDefault="00FC6284">
      <w:pPr>
        <w:rPr>
          <w:b/>
          <w:bCs/>
          <w:sz w:val="72"/>
          <w:szCs w:val="72"/>
        </w:rPr>
      </w:pPr>
    </w:p>
    <w:p w14:paraId="6807993E" w14:textId="77777777" w:rsidR="00FC6284" w:rsidRDefault="00FC6284">
      <w:pPr>
        <w:rPr>
          <w:b/>
          <w:bCs/>
          <w:sz w:val="72"/>
          <w:szCs w:val="72"/>
        </w:rPr>
      </w:pPr>
    </w:p>
    <w:p w14:paraId="1BBCD76F" w14:textId="3D14CA83" w:rsidR="00A27D54" w:rsidRPr="00FC6284" w:rsidRDefault="00FC6284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 xml:space="preserve">          </w:t>
      </w:r>
      <w:r w:rsidR="00000000" w:rsidRPr="00FC6284">
        <w:rPr>
          <w:b/>
          <w:bCs/>
          <w:sz w:val="72"/>
          <w:szCs w:val="72"/>
        </w:rPr>
        <w:t>INTRODUCTION</w:t>
      </w:r>
    </w:p>
    <w:p w14:paraId="36A1749F" w14:textId="77777777" w:rsidR="00A27D54" w:rsidRPr="00FC6284" w:rsidRDefault="00000000">
      <w:pPr>
        <w:rPr>
          <w:sz w:val="52"/>
          <w:szCs w:val="52"/>
        </w:rPr>
      </w:pPr>
      <w:proofErr w:type="gramStart"/>
      <w:r w:rsidRPr="00FC6284">
        <w:rPr>
          <w:b/>
          <w:bCs/>
          <w:sz w:val="52"/>
          <w:szCs w:val="52"/>
        </w:rPr>
        <w:t>Dataset :</w:t>
      </w:r>
      <w:proofErr w:type="gramEnd"/>
      <w:r w:rsidRPr="00FC6284">
        <w:rPr>
          <w:sz w:val="52"/>
          <w:szCs w:val="52"/>
        </w:rPr>
        <w:t xml:space="preserve"> Netflix ShowsProgramming </w:t>
      </w:r>
      <w:r w:rsidRPr="00FC6284">
        <w:rPr>
          <w:b/>
          <w:bCs/>
          <w:sz w:val="52"/>
          <w:szCs w:val="52"/>
        </w:rPr>
        <w:t>Language</w:t>
      </w:r>
      <w:r w:rsidRPr="00FC6284">
        <w:rPr>
          <w:sz w:val="52"/>
          <w:szCs w:val="52"/>
        </w:rPr>
        <w:t xml:space="preserve">- PythonLibraries </w:t>
      </w:r>
      <w:proofErr w:type="gramStart"/>
      <w:r w:rsidRPr="00FC6284">
        <w:rPr>
          <w:sz w:val="52"/>
          <w:szCs w:val="52"/>
        </w:rPr>
        <w:t>Used(</w:t>
      </w:r>
      <w:proofErr w:type="gramEnd"/>
      <w:r w:rsidRPr="00FC6284">
        <w:rPr>
          <w:sz w:val="52"/>
          <w:szCs w:val="52"/>
        </w:rPr>
        <w:t>Analysis and visualization) - pandas, matplotlib</w:t>
      </w:r>
    </w:p>
    <w:p w14:paraId="0CD78F42" w14:textId="77777777" w:rsidR="00A27D54" w:rsidRDefault="00000000">
      <w:pPr>
        <w:rPr>
          <w:sz w:val="48"/>
          <w:szCs w:val="48"/>
        </w:rPr>
      </w:pPr>
      <w:r w:rsidRPr="00FC6284">
        <w:rPr>
          <w:b/>
          <w:bCs/>
          <w:sz w:val="48"/>
          <w:szCs w:val="48"/>
        </w:rPr>
        <w:t>Step 1:</w:t>
      </w:r>
      <w:r w:rsidRPr="00FC6284">
        <w:rPr>
          <w:sz w:val="48"/>
          <w:szCs w:val="48"/>
        </w:rPr>
        <w:t xml:space="preserve"> load the csv file</w:t>
      </w:r>
    </w:p>
    <w:p w14:paraId="4C83D7ED" w14:textId="58F4DB5B" w:rsidR="00FC6284" w:rsidRDefault="00FC6284">
      <w:pPr>
        <w:rPr>
          <w:sz w:val="48"/>
          <w:szCs w:val="48"/>
        </w:rPr>
      </w:pPr>
      <w:r w:rsidRPr="00FC6284">
        <w:rPr>
          <w:sz w:val="48"/>
          <w:szCs w:val="48"/>
        </w:rPr>
        <w:drawing>
          <wp:inline distT="0" distB="0" distL="0" distR="0" wp14:anchorId="4490053B" wp14:editId="22819394">
            <wp:extent cx="5486400" cy="1871345"/>
            <wp:effectExtent l="190500" t="190500" r="190500" b="186055"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7B451BAD-948E-ACAF-5032-FFCCCA3334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7B451BAD-948E-ACAF-5032-FFCCCA3334C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13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C7C464F" w14:textId="77777777" w:rsidR="00FC6284" w:rsidRDefault="00FC6284">
      <w:pPr>
        <w:rPr>
          <w:b/>
          <w:bCs/>
          <w:sz w:val="44"/>
          <w:szCs w:val="44"/>
        </w:rPr>
      </w:pPr>
    </w:p>
    <w:p w14:paraId="111C0C9B" w14:textId="77777777" w:rsidR="00FC6284" w:rsidRDefault="00FC6284">
      <w:pPr>
        <w:rPr>
          <w:b/>
          <w:bCs/>
          <w:sz w:val="44"/>
          <w:szCs w:val="44"/>
        </w:rPr>
      </w:pPr>
    </w:p>
    <w:p w14:paraId="6583A777" w14:textId="77777777" w:rsidR="00FC6284" w:rsidRDefault="00FC6284">
      <w:pPr>
        <w:rPr>
          <w:b/>
          <w:bCs/>
          <w:sz w:val="44"/>
          <w:szCs w:val="44"/>
        </w:rPr>
      </w:pPr>
    </w:p>
    <w:p w14:paraId="03D52AD6" w14:textId="77777777" w:rsidR="00FC6284" w:rsidRDefault="00FC6284">
      <w:pPr>
        <w:rPr>
          <w:b/>
          <w:bCs/>
          <w:sz w:val="44"/>
          <w:szCs w:val="44"/>
        </w:rPr>
      </w:pPr>
    </w:p>
    <w:p w14:paraId="554A9FCB" w14:textId="77777777" w:rsidR="00FC6284" w:rsidRDefault="00FC6284">
      <w:pPr>
        <w:rPr>
          <w:b/>
          <w:bCs/>
          <w:sz w:val="44"/>
          <w:szCs w:val="44"/>
        </w:rPr>
      </w:pPr>
    </w:p>
    <w:p w14:paraId="38AEC8E1" w14:textId="23D8F563" w:rsidR="00A27D54" w:rsidRDefault="00000000">
      <w:pPr>
        <w:rPr>
          <w:sz w:val="44"/>
          <w:szCs w:val="44"/>
        </w:rPr>
      </w:pPr>
      <w:r w:rsidRPr="00FC6284">
        <w:rPr>
          <w:b/>
          <w:bCs/>
          <w:sz w:val="44"/>
          <w:szCs w:val="44"/>
        </w:rPr>
        <w:t xml:space="preserve">step </w:t>
      </w:r>
      <w:proofErr w:type="gramStart"/>
      <w:r w:rsidRPr="00FC6284">
        <w:rPr>
          <w:b/>
          <w:bCs/>
          <w:sz w:val="44"/>
          <w:szCs w:val="44"/>
        </w:rPr>
        <w:t>2 :</w:t>
      </w:r>
      <w:proofErr w:type="gramEnd"/>
      <w:r w:rsidRPr="00FC6284">
        <w:rPr>
          <w:sz w:val="44"/>
          <w:szCs w:val="44"/>
        </w:rPr>
        <w:t xml:space="preserve"> Data inspection and exploration </w:t>
      </w:r>
    </w:p>
    <w:p w14:paraId="7CAE53A7" w14:textId="4154BE92" w:rsidR="00FC6284" w:rsidRDefault="00FC6284">
      <w:pPr>
        <w:rPr>
          <w:sz w:val="44"/>
          <w:szCs w:val="44"/>
        </w:rPr>
      </w:pPr>
    </w:p>
    <w:p w14:paraId="245D4305" w14:textId="78213351" w:rsidR="00A27D54" w:rsidRDefault="00FC6284" w:rsidP="00FC6284">
      <w:pPr>
        <w:rPr>
          <w:noProof/>
        </w:rPr>
      </w:pPr>
      <w:r w:rsidRPr="00FC6284">
        <w:rPr>
          <w:sz w:val="44"/>
          <w:szCs w:val="44"/>
        </w:rPr>
        <w:drawing>
          <wp:inline distT="0" distB="0" distL="0" distR="0" wp14:anchorId="346C0820" wp14:editId="357C6B8F">
            <wp:extent cx="1818342" cy="2186940"/>
            <wp:effectExtent l="152400" t="152400" r="353695" b="365760"/>
            <wp:docPr id="13" name="Content Placeholder 12">
              <a:extLst xmlns:a="http://schemas.openxmlformats.org/drawingml/2006/main">
                <a:ext uri="{FF2B5EF4-FFF2-40B4-BE49-F238E27FC236}">
                  <a16:creationId xmlns:a16="http://schemas.microsoft.com/office/drawing/2014/main" id="{6294701E-7419-0362-8A8B-26119BA162B5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ontent Placeholder 12">
                      <a:extLst>
                        <a:ext uri="{FF2B5EF4-FFF2-40B4-BE49-F238E27FC236}">
                          <a16:creationId xmlns:a16="http://schemas.microsoft.com/office/drawing/2014/main" id="{6294701E-7419-0362-8A8B-26119BA162B5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0674" cy="21897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FC6284">
        <w:rPr>
          <w:noProof/>
        </w:rPr>
        <w:t xml:space="preserve"> </w:t>
      </w:r>
      <w:r w:rsidRPr="00FC6284">
        <w:rPr>
          <w:sz w:val="44"/>
          <w:szCs w:val="44"/>
        </w:rPr>
        <w:drawing>
          <wp:inline distT="0" distB="0" distL="0" distR="0" wp14:anchorId="0B293E59" wp14:editId="190E7873">
            <wp:extent cx="1913890" cy="2151805"/>
            <wp:effectExtent l="152400" t="152400" r="353060" b="363220"/>
            <wp:docPr id="15" name="Content Placeholder 14">
              <a:extLst xmlns:a="http://schemas.openxmlformats.org/drawingml/2006/main">
                <a:ext uri="{FF2B5EF4-FFF2-40B4-BE49-F238E27FC236}">
                  <a16:creationId xmlns:a16="http://schemas.microsoft.com/office/drawing/2014/main" id="{BC4044A7-6793-2958-D823-E04CDD6FA90B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ontent Placeholder 14">
                      <a:extLst>
                        <a:ext uri="{FF2B5EF4-FFF2-40B4-BE49-F238E27FC236}">
                          <a16:creationId xmlns:a16="http://schemas.microsoft.com/office/drawing/2014/main" id="{BC4044A7-6793-2958-D823-E04CDD6FA90B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2910" cy="217318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FC6284">
        <w:rPr>
          <w:noProof/>
        </w:rPr>
        <w:t xml:space="preserve"> </w:t>
      </w:r>
      <w:r w:rsidRPr="00FC6284">
        <w:rPr>
          <w:noProof/>
        </w:rPr>
        <w:drawing>
          <wp:inline distT="0" distB="0" distL="0" distR="0" wp14:anchorId="336E838D" wp14:editId="0485E088">
            <wp:extent cx="3208020" cy="3058054"/>
            <wp:effectExtent l="152400" t="152400" r="354330" b="371475"/>
            <wp:docPr id="17" name="Picture 16">
              <a:extLst xmlns:a="http://schemas.openxmlformats.org/drawingml/2006/main">
                <a:ext uri="{FF2B5EF4-FFF2-40B4-BE49-F238E27FC236}">
                  <a16:creationId xmlns:a16="http://schemas.microsoft.com/office/drawing/2014/main" id="{5336023F-40C0-0E09-4EEA-28CDE04F87C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>
                      <a:extLst>
                        <a:ext uri="{FF2B5EF4-FFF2-40B4-BE49-F238E27FC236}">
                          <a16:creationId xmlns:a16="http://schemas.microsoft.com/office/drawing/2014/main" id="{5336023F-40C0-0E09-4EEA-28CDE04F87C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5156" cy="308392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FBDB969" w14:textId="77777777" w:rsidR="00FC6284" w:rsidRDefault="00FC6284" w:rsidP="00FC6284">
      <w:pPr>
        <w:rPr>
          <w:noProof/>
        </w:rPr>
      </w:pPr>
    </w:p>
    <w:p w14:paraId="242D3A87" w14:textId="77777777" w:rsidR="00FC6284" w:rsidRPr="00FC6284" w:rsidRDefault="00FC6284" w:rsidP="00FC6284">
      <w:pPr>
        <w:rPr>
          <w:sz w:val="44"/>
          <w:szCs w:val="44"/>
        </w:rPr>
      </w:pPr>
    </w:p>
    <w:p w14:paraId="748687A7" w14:textId="74C51395" w:rsidR="00FC6284" w:rsidRPr="00FC6284" w:rsidRDefault="00000000" w:rsidP="00FC6284">
      <w:pPr>
        <w:numPr>
          <w:ilvl w:val="0"/>
          <w:numId w:val="10"/>
        </w:numPr>
        <w:rPr>
          <w:b/>
          <w:bCs/>
          <w:sz w:val="48"/>
          <w:szCs w:val="48"/>
          <w:lang w:val="en-IN"/>
        </w:rPr>
      </w:pPr>
      <w:r w:rsidRPr="00FC6284">
        <w:rPr>
          <w:b/>
          <w:bCs/>
          <w:sz w:val="48"/>
          <w:szCs w:val="48"/>
        </w:rPr>
        <w:t xml:space="preserve"> Step 3</w:t>
      </w:r>
      <w:r w:rsidR="00FC6284" w:rsidRPr="00FC6284">
        <w:rPr>
          <w:rFonts w:ascii="Times New Roman" w:eastAsia="Times New Roman" w:hAnsi="Times New Roman" w:cs="Times New Roman"/>
          <w:sz w:val="48"/>
          <w:szCs w:val="48"/>
          <w:lang w:eastAsia="en-IN"/>
        </w:rPr>
        <w:t xml:space="preserve"> </w:t>
      </w:r>
      <w:r w:rsidR="00FC6284" w:rsidRPr="00FC6284">
        <w:rPr>
          <w:b/>
          <w:bCs/>
          <w:sz w:val="48"/>
          <w:szCs w:val="48"/>
        </w:rPr>
        <w:t>MISSING VALUEs</w:t>
      </w:r>
      <w:r w:rsidR="00FC6284" w:rsidRPr="00FC6284">
        <w:rPr>
          <w:b/>
          <w:bCs/>
          <w:sz w:val="48"/>
          <w:szCs w:val="48"/>
        </w:rPr>
        <w:tab/>
      </w:r>
    </w:p>
    <w:p w14:paraId="28E0E425" w14:textId="538F5D1C" w:rsidR="00A27D54" w:rsidRDefault="00FC6284">
      <w:pPr>
        <w:rPr>
          <w:b/>
          <w:bCs/>
          <w:sz w:val="48"/>
          <w:szCs w:val="48"/>
        </w:rPr>
      </w:pPr>
      <w:r w:rsidRPr="00FC6284">
        <w:rPr>
          <w:b/>
          <w:bCs/>
          <w:sz w:val="48"/>
          <w:szCs w:val="48"/>
        </w:rPr>
        <w:drawing>
          <wp:inline distT="0" distB="0" distL="0" distR="0" wp14:anchorId="3DF3CF64" wp14:editId="7BAA4189">
            <wp:extent cx="5486400" cy="2862580"/>
            <wp:effectExtent l="152400" t="152400" r="361950" b="356870"/>
            <wp:docPr id="10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B0CE2298-E1A9-AEA8-A506-7CAC8B8DFA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B0CE2298-E1A9-AEA8-A506-7CAC8B8DFA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25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AF15673" w14:textId="77777777" w:rsidR="00FC6284" w:rsidRDefault="00FC6284" w:rsidP="00FC6284">
      <w:pPr>
        <w:rPr>
          <w:b/>
          <w:bCs/>
          <w:sz w:val="48"/>
          <w:szCs w:val="48"/>
        </w:rPr>
      </w:pPr>
    </w:p>
    <w:p w14:paraId="0AB848E6" w14:textId="5AFA1ABF" w:rsidR="00FC6284" w:rsidRPr="00FC6284" w:rsidRDefault="00FC6284" w:rsidP="00FC6284">
      <w:pPr>
        <w:rPr>
          <w:sz w:val="48"/>
          <w:szCs w:val="48"/>
        </w:rPr>
      </w:pPr>
      <w:r w:rsidRPr="00FC6284">
        <w:rPr>
          <w:sz w:val="48"/>
          <w:szCs w:val="48"/>
        </w:rPr>
        <w:drawing>
          <wp:inline distT="0" distB="0" distL="0" distR="0" wp14:anchorId="071E815F" wp14:editId="333CE4B6">
            <wp:extent cx="2247564" cy="2049780"/>
            <wp:effectExtent l="152400" t="152400" r="362585" b="36957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666A6B7F-3700-F30A-0B6D-456EC77F32B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666A6B7F-3700-F30A-0B6D-456EC77F32B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9638" cy="206079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10798A" w:rsidRPr="0010798A">
        <w:rPr>
          <w:noProof/>
        </w:rPr>
        <w:t xml:space="preserve"> </w:t>
      </w:r>
      <w:r w:rsidR="0010798A" w:rsidRPr="0010798A">
        <w:rPr>
          <w:sz w:val="48"/>
          <w:szCs w:val="48"/>
        </w:rPr>
        <w:drawing>
          <wp:inline distT="0" distB="0" distL="0" distR="0" wp14:anchorId="192F5049" wp14:editId="34DB2B95">
            <wp:extent cx="1809750" cy="1997465"/>
            <wp:effectExtent l="152400" t="152400" r="361950" b="365125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B72A6D79-5382-0EDD-3509-5BE0AA8CC7A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B72A6D79-5382-0EDD-3509-5BE0AA8CC7A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4471" cy="201371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EC09519" w14:textId="77777777" w:rsidR="00FC6284" w:rsidRDefault="00FC6284">
      <w:pPr>
        <w:pStyle w:val="Heading2"/>
      </w:pPr>
    </w:p>
    <w:p w14:paraId="724003F5" w14:textId="77777777" w:rsidR="00FC6284" w:rsidRDefault="00FC6284">
      <w:pPr>
        <w:pStyle w:val="Heading2"/>
      </w:pPr>
    </w:p>
    <w:p w14:paraId="13475A19" w14:textId="77777777" w:rsidR="0010798A" w:rsidRDefault="0010798A">
      <w:pPr>
        <w:rPr>
          <w:b/>
          <w:bCs/>
          <w:sz w:val="36"/>
          <w:szCs w:val="36"/>
        </w:rPr>
      </w:pPr>
    </w:p>
    <w:p w14:paraId="6586750A" w14:textId="5723CB9E" w:rsidR="00A27D54" w:rsidRDefault="00000000">
      <w:pPr>
        <w:rPr>
          <w:b/>
          <w:bCs/>
          <w:sz w:val="48"/>
          <w:szCs w:val="48"/>
        </w:rPr>
      </w:pPr>
      <w:r w:rsidRPr="0010798A">
        <w:rPr>
          <w:b/>
          <w:bCs/>
          <w:sz w:val="48"/>
          <w:szCs w:val="48"/>
        </w:rPr>
        <w:t xml:space="preserve">Step 4: Count of Movies vs TV Shows </w:t>
      </w:r>
    </w:p>
    <w:p w14:paraId="570C58CB" w14:textId="6E03FA19" w:rsidR="0010798A" w:rsidRDefault="0010798A">
      <w:pPr>
        <w:rPr>
          <w:b/>
          <w:bCs/>
          <w:sz w:val="48"/>
          <w:szCs w:val="48"/>
        </w:rPr>
      </w:pPr>
      <w:r w:rsidRPr="0010798A">
        <w:rPr>
          <w:b/>
          <w:bCs/>
          <w:sz w:val="48"/>
          <w:szCs w:val="48"/>
        </w:rPr>
        <w:drawing>
          <wp:inline distT="0" distB="0" distL="0" distR="0" wp14:anchorId="299E72F1" wp14:editId="4D40577D">
            <wp:extent cx="4218918" cy="3261360"/>
            <wp:effectExtent l="0" t="0" r="0" b="0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D443F0B8-5C46-C6E1-3DB9-1AF64E9A382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D443F0B8-5C46-C6E1-3DB9-1AF64E9A382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2808" cy="326436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05662249" w14:textId="77777777" w:rsidR="0010798A" w:rsidRDefault="0010798A">
      <w:pPr>
        <w:rPr>
          <w:b/>
          <w:bCs/>
          <w:sz w:val="48"/>
          <w:szCs w:val="48"/>
        </w:rPr>
      </w:pPr>
    </w:p>
    <w:p w14:paraId="79065D21" w14:textId="2BF5A2D8" w:rsidR="0010798A" w:rsidRDefault="0010798A">
      <w:pPr>
        <w:rPr>
          <w:b/>
          <w:bCs/>
          <w:sz w:val="48"/>
          <w:szCs w:val="48"/>
        </w:rPr>
      </w:pPr>
      <w:r w:rsidRPr="0010798A">
        <w:rPr>
          <w:b/>
          <w:bCs/>
          <w:sz w:val="48"/>
          <w:szCs w:val="48"/>
        </w:rPr>
        <w:drawing>
          <wp:inline distT="0" distB="0" distL="0" distR="0" wp14:anchorId="09750C51" wp14:editId="12211DD0">
            <wp:extent cx="3487897" cy="1809498"/>
            <wp:effectExtent l="152400" t="152400" r="360680" b="362585"/>
            <wp:docPr id="721490119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67293B43-919F-07E4-4B64-DB2BE67FC80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67293B43-919F-07E4-4B64-DB2BE67FC80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7897" cy="180949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859CA9" w14:textId="1DCC1681" w:rsidR="0010798A" w:rsidRDefault="0010798A">
      <w:pPr>
        <w:rPr>
          <w:b/>
          <w:bCs/>
          <w:sz w:val="48"/>
          <w:szCs w:val="48"/>
        </w:rPr>
      </w:pPr>
    </w:p>
    <w:p w14:paraId="36BD975C" w14:textId="177A5770" w:rsidR="0010798A" w:rsidRDefault="0010798A">
      <w:pPr>
        <w:rPr>
          <w:b/>
          <w:bCs/>
          <w:sz w:val="48"/>
          <w:szCs w:val="48"/>
        </w:rPr>
      </w:pPr>
    </w:p>
    <w:p w14:paraId="080DE38B" w14:textId="77777777" w:rsidR="0010798A" w:rsidRDefault="0010798A">
      <w:pPr>
        <w:rPr>
          <w:b/>
          <w:bCs/>
          <w:sz w:val="48"/>
          <w:szCs w:val="48"/>
        </w:rPr>
      </w:pPr>
      <w:r w:rsidRPr="0010798A">
        <w:rPr>
          <w:b/>
          <w:bCs/>
          <w:sz w:val="48"/>
          <w:szCs w:val="48"/>
        </w:rPr>
        <w:t xml:space="preserve">Step 5: Distribution of Movie Durations </w:t>
      </w:r>
    </w:p>
    <w:p w14:paraId="5E7B8410" w14:textId="77777777" w:rsidR="0010798A" w:rsidRDefault="0010798A">
      <w:pPr>
        <w:rPr>
          <w:b/>
          <w:bCs/>
          <w:sz w:val="48"/>
          <w:szCs w:val="48"/>
        </w:rPr>
      </w:pPr>
    </w:p>
    <w:p w14:paraId="4B791E81" w14:textId="22FBC5FA" w:rsidR="0010798A" w:rsidRDefault="0010798A">
      <w:pPr>
        <w:rPr>
          <w:b/>
          <w:bCs/>
          <w:sz w:val="48"/>
          <w:szCs w:val="48"/>
        </w:rPr>
      </w:pPr>
      <w:r w:rsidRPr="0010798A">
        <w:rPr>
          <w:b/>
          <w:bCs/>
          <w:sz w:val="48"/>
          <w:szCs w:val="48"/>
        </w:rPr>
        <w:drawing>
          <wp:inline distT="0" distB="0" distL="0" distR="0" wp14:anchorId="2FE6CF61" wp14:editId="48E9177E">
            <wp:extent cx="5486400" cy="2486025"/>
            <wp:effectExtent l="152400" t="152400" r="361950" b="371475"/>
            <wp:docPr id="539694840" name="Content Placeholder 5">
              <a:extLst xmlns:a="http://schemas.openxmlformats.org/drawingml/2006/main">
                <a:ext uri="{FF2B5EF4-FFF2-40B4-BE49-F238E27FC236}">
                  <a16:creationId xmlns:a16="http://schemas.microsoft.com/office/drawing/2014/main" id="{6B8491D9-2725-FDD8-10E4-4948501B1416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ntent Placeholder 5">
                      <a:extLst>
                        <a:ext uri="{FF2B5EF4-FFF2-40B4-BE49-F238E27FC236}">
                          <a16:creationId xmlns:a16="http://schemas.microsoft.com/office/drawing/2014/main" id="{6B8491D9-2725-FDD8-10E4-4948501B1416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60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b/>
          <w:bCs/>
          <w:sz w:val="48"/>
          <w:szCs w:val="48"/>
        </w:rPr>
        <w:br w:type="page"/>
      </w:r>
    </w:p>
    <w:p w14:paraId="33B73BB5" w14:textId="77777777" w:rsidR="0010798A" w:rsidRDefault="0010798A">
      <w:pPr>
        <w:rPr>
          <w:b/>
          <w:bCs/>
          <w:sz w:val="48"/>
          <w:szCs w:val="48"/>
        </w:rPr>
      </w:pPr>
    </w:p>
    <w:p w14:paraId="28D3BA10" w14:textId="77777777" w:rsidR="0010798A" w:rsidRDefault="00000000">
      <w:pPr>
        <w:rPr>
          <w:b/>
          <w:bCs/>
          <w:sz w:val="52"/>
          <w:szCs w:val="52"/>
        </w:rPr>
      </w:pPr>
      <w:r w:rsidRPr="0010798A">
        <w:rPr>
          <w:b/>
          <w:bCs/>
          <w:sz w:val="52"/>
          <w:szCs w:val="52"/>
        </w:rPr>
        <w:t>Step 6: Genre and Content Analy</w:t>
      </w:r>
      <w:r w:rsidR="0010798A" w:rsidRPr="0010798A">
        <w:rPr>
          <w:b/>
          <w:bCs/>
          <w:sz w:val="44"/>
          <w:szCs w:val="44"/>
        </w:rPr>
        <w:drawing>
          <wp:inline distT="0" distB="0" distL="0" distR="0" wp14:anchorId="73EE0047" wp14:editId="54F2A9FC">
            <wp:extent cx="5486400" cy="2801620"/>
            <wp:effectExtent l="152400" t="152400" r="361950" b="360680"/>
            <wp:docPr id="1515897732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BEF827BB-CCCC-EEEE-0265-66296CAD66F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BEF827BB-CCCC-EEEE-0265-66296CAD66F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16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4D88506" w14:textId="77777777" w:rsidR="0010798A" w:rsidRDefault="0010798A">
      <w:pPr>
        <w:rPr>
          <w:b/>
          <w:bCs/>
          <w:sz w:val="52"/>
          <w:szCs w:val="52"/>
        </w:rPr>
      </w:pPr>
    </w:p>
    <w:p w14:paraId="636DF507" w14:textId="5D95BF4B" w:rsidR="00A27D54" w:rsidRPr="0010798A" w:rsidRDefault="00000000">
      <w:pPr>
        <w:rPr>
          <w:b/>
          <w:bCs/>
          <w:sz w:val="52"/>
          <w:szCs w:val="52"/>
        </w:rPr>
      </w:pPr>
      <w:r w:rsidRPr="0010798A">
        <w:rPr>
          <w:b/>
          <w:bCs/>
          <w:sz w:val="44"/>
          <w:szCs w:val="44"/>
        </w:rPr>
        <w:t>1.</w:t>
      </w:r>
      <w:r w:rsidRPr="0010798A">
        <w:rPr>
          <w:sz w:val="44"/>
          <w:szCs w:val="44"/>
        </w:rPr>
        <w:t xml:space="preserve">  The most common genre on Netflix is “International Movies”, followed by “Dramas” and “Comedies.”2. Less frequent genres include Stand-Up Comedy, Reality TV, and Horror Movies.</w:t>
      </w:r>
    </w:p>
    <w:p w14:paraId="0C5DF5D9" w14:textId="22646BFB" w:rsidR="00A27D54" w:rsidRDefault="00A27D54">
      <w:pPr>
        <w:pStyle w:val="Heading2"/>
      </w:pPr>
    </w:p>
    <w:p w14:paraId="2E810A2F" w14:textId="77777777" w:rsidR="0010798A" w:rsidRDefault="0010798A">
      <w:pPr>
        <w:rPr>
          <w:b/>
          <w:bCs/>
          <w:sz w:val="40"/>
          <w:szCs w:val="40"/>
        </w:rPr>
      </w:pPr>
    </w:p>
    <w:p w14:paraId="23A9A889" w14:textId="77777777" w:rsidR="0010798A" w:rsidRDefault="0010798A">
      <w:pPr>
        <w:rPr>
          <w:b/>
          <w:bCs/>
          <w:sz w:val="40"/>
          <w:szCs w:val="40"/>
        </w:rPr>
      </w:pPr>
    </w:p>
    <w:p w14:paraId="7F6C6AF1" w14:textId="77777777" w:rsidR="0010798A" w:rsidRDefault="0010798A">
      <w:pPr>
        <w:rPr>
          <w:b/>
          <w:bCs/>
          <w:sz w:val="40"/>
          <w:szCs w:val="40"/>
        </w:rPr>
      </w:pPr>
    </w:p>
    <w:p w14:paraId="0BAD3351" w14:textId="3EB34BB6" w:rsidR="00A27D54" w:rsidRPr="0010798A" w:rsidRDefault="00000000">
      <w:pPr>
        <w:rPr>
          <w:b/>
          <w:bCs/>
          <w:sz w:val="40"/>
          <w:szCs w:val="40"/>
        </w:rPr>
      </w:pPr>
      <w:r w:rsidRPr="0010798A">
        <w:rPr>
          <w:b/>
          <w:bCs/>
          <w:sz w:val="40"/>
          <w:szCs w:val="40"/>
        </w:rPr>
        <w:t>Step 7: Top 10 Countries Producing Netflix Content</w:t>
      </w:r>
    </w:p>
    <w:p w14:paraId="1438B67D" w14:textId="4DF347FA" w:rsidR="0010798A" w:rsidRDefault="0010798A">
      <w:pPr>
        <w:rPr>
          <w:sz w:val="44"/>
          <w:szCs w:val="44"/>
        </w:rPr>
      </w:pPr>
      <w:r w:rsidRPr="0010798A">
        <w:rPr>
          <w:sz w:val="44"/>
          <w:szCs w:val="44"/>
        </w:rPr>
        <w:drawing>
          <wp:inline distT="0" distB="0" distL="0" distR="0" wp14:anchorId="091D10CC" wp14:editId="3B1A26D2">
            <wp:extent cx="4925112" cy="3982006"/>
            <wp:effectExtent l="152400" t="152400" r="351790" b="361950"/>
            <wp:docPr id="553924315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E33CDD6E-EBBE-7773-138B-8A13CC93AF5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E33CDD6E-EBBE-7773-138B-8A13CC93AF5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98200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7A4DFB8" w14:textId="77777777" w:rsidR="0010798A" w:rsidRDefault="0010798A">
      <w:pPr>
        <w:rPr>
          <w:sz w:val="44"/>
          <w:szCs w:val="44"/>
        </w:rPr>
      </w:pPr>
    </w:p>
    <w:p w14:paraId="71D32AE4" w14:textId="70FF5EA4" w:rsidR="0010798A" w:rsidRDefault="00000000">
      <w:pPr>
        <w:rPr>
          <w:sz w:val="44"/>
          <w:szCs w:val="44"/>
        </w:rPr>
      </w:pPr>
      <w:r w:rsidRPr="0010798A">
        <w:rPr>
          <w:sz w:val="44"/>
          <w:szCs w:val="44"/>
        </w:rPr>
        <w:t>1. The United States contributes the largest share of Netflix content.</w:t>
      </w:r>
    </w:p>
    <w:p w14:paraId="0E9667B8" w14:textId="7D4F99FB" w:rsidR="00A27D54" w:rsidRPr="0010798A" w:rsidRDefault="00000000">
      <w:pPr>
        <w:rPr>
          <w:sz w:val="44"/>
          <w:szCs w:val="44"/>
        </w:rPr>
      </w:pPr>
      <w:r w:rsidRPr="0010798A">
        <w:rPr>
          <w:sz w:val="44"/>
          <w:szCs w:val="44"/>
        </w:rPr>
        <w:lastRenderedPageBreak/>
        <w:t>2. Countries like Japan, South Korea, and Spain have smaller yet noticeable portions — showing regional content diversity.</w:t>
      </w:r>
    </w:p>
    <w:p w14:paraId="4D9901EC" w14:textId="77777777" w:rsidR="00A27D54" w:rsidRPr="0010798A" w:rsidRDefault="00000000">
      <w:pPr>
        <w:rPr>
          <w:b/>
          <w:bCs/>
          <w:sz w:val="52"/>
          <w:szCs w:val="52"/>
        </w:rPr>
      </w:pPr>
      <w:r w:rsidRPr="0010798A">
        <w:rPr>
          <w:b/>
          <w:bCs/>
          <w:sz w:val="52"/>
          <w:szCs w:val="52"/>
        </w:rPr>
        <w:t xml:space="preserve">Step 8: Number of Titles Added to Netflix Each Year </w:t>
      </w:r>
    </w:p>
    <w:p w14:paraId="39214BB1" w14:textId="74967298" w:rsidR="0010798A" w:rsidRDefault="0010798A">
      <w:pPr>
        <w:rPr>
          <w:sz w:val="40"/>
          <w:szCs w:val="40"/>
        </w:rPr>
      </w:pPr>
      <w:r w:rsidRPr="0010798A">
        <w:rPr>
          <w:sz w:val="40"/>
          <w:szCs w:val="40"/>
        </w:rPr>
        <w:drawing>
          <wp:inline distT="0" distB="0" distL="0" distR="0" wp14:anchorId="4AB72F79" wp14:editId="4E865F18">
            <wp:extent cx="5486400" cy="3147060"/>
            <wp:effectExtent l="152400" t="152400" r="361950" b="358140"/>
            <wp:docPr id="1393005778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1DFB4BD8-AFFA-766E-EB52-5742557A03E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1DFB4BD8-AFFA-766E-EB52-5742557A03E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70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5E670F5" w14:textId="77777777" w:rsidR="0010798A" w:rsidRDefault="0010798A">
      <w:pPr>
        <w:rPr>
          <w:sz w:val="40"/>
          <w:szCs w:val="40"/>
        </w:rPr>
      </w:pPr>
    </w:p>
    <w:p w14:paraId="01EB93AE" w14:textId="12E278E6" w:rsidR="00A27D54" w:rsidRPr="0010798A" w:rsidRDefault="00000000">
      <w:pPr>
        <w:rPr>
          <w:sz w:val="36"/>
          <w:szCs w:val="36"/>
        </w:rPr>
      </w:pPr>
      <w:r w:rsidRPr="0010798A">
        <w:rPr>
          <w:sz w:val="36"/>
          <w:szCs w:val="36"/>
        </w:rPr>
        <w:t xml:space="preserve">Netflix’s content library grew slowly between 2008 and 2014, as it was still expanding </w:t>
      </w:r>
      <w:proofErr w:type="gramStart"/>
      <w:r w:rsidRPr="0010798A">
        <w:rPr>
          <w:sz w:val="36"/>
          <w:szCs w:val="36"/>
        </w:rPr>
        <w:t>globally.The</w:t>
      </w:r>
      <w:proofErr w:type="gramEnd"/>
      <w:r w:rsidRPr="0010798A">
        <w:rPr>
          <w:sz w:val="36"/>
          <w:szCs w:val="36"/>
        </w:rPr>
        <w:t xml:space="preserve"> number of titles added peak</w:t>
      </w:r>
      <w:r w:rsidR="0010798A" w:rsidRPr="0010798A">
        <w:rPr>
          <w:sz w:val="36"/>
          <w:szCs w:val="36"/>
        </w:rPr>
        <w:t xml:space="preserve"> </w:t>
      </w:r>
      <w:r w:rsidRPr="0010798A">
        <w:rPr>
          <w:sz w:val="36"/>
          <w:szCs w:val="36"/>
        </w:rPr>
        <w:t>aroun</w:t>
      </w:r>
      <w:r w:rsidR="0010798A" w:rsidRPr="0010798A">
        <w:rPr>
          <w:sz w:val="36"/>
          <w:szCs w:val="36"/>
        </w:rPr>
        <w:t xml:space="preserve">d </w:t>
      </w:r>
      <w:r w:rsidRPr="0010798A">
        <w:rPr>
          <w:sz w:val="36"/>
          <w:szCs w:val="36"/>
        </w:rPr>
        <w:t>2019–2020, showing the platform’s most active growth phase.</w:t>
      </w:r>
    </w:p>
    <w:p w14:paraId="25DCB668" w14:textId="77777777" w:rsidR="0010798A" w:rsidRPr="0010798A" w:rsidRDefault="0010798A">
      <w:pPr>
        <w:rPr>
          <w:sz w:val="40"/>
          <w:szCs w:val="40"/>
        </w:rPr>
      </w:pPr>
    </w:p>
    <w:p w14:paraId="212C1A80" w14:textId="77777777" w:rsidR="0010798A" w:rsidRPr="0010798A" w:rsidRDefault="0010798A">
      <w:pPr>
        <w:rPr>
          <w:sz w:val="40"/>
          <w:szCs w:val="40"/>
        </w:rPr>
      </w:pPr>
    </w:p>
    <w:p w14:paraId="51DCC49B" w14:textId="1F4E7D5D" w:rsidR="00A27D54" w:rsidRPr="0010798A" w:rsidRDefault="00000000">
      <w:pPr>
        <w:rPr>
          <w:b/>
          <w:bCs/>
          <w:sz w:val="44"/>
          <w:szCs w:val="44"/>
        </w:rPr>
      </w:pPr>
      <w:r w:rsidRPr="0010798A">
        <w:rPr>
          <w:b/>
          <w:bCs/>
          <w:sz w:val="44"/>
          <w:szCs w:val="44"/>
        </w:rPr>
        <w:t>Final Insights</w:t>
      </w:r>
    </w:p>
    <w:p w14:paraId="1D6F4F0B" w14:textId="77777777" w:rsidR="00A27D54" w:rsidRPr="0010798A" w:rsidRDefault="00000000">
      <w:pPr>
        <w:rPr>
          <w:sz w:val="44"/>
          <w:szCs w:val="44"/>
        </w:rPr>
      </w:pPr>
      <w:r w:rsidRPr="0010798A">
        <w:rPr>
          <w:sz w:val="44"/>
          <w:szCs w:val="44"/>
        </w:rPr>
        <w:t xml:space="preserve">The United States produces the most content, followed by India and the United Kingdom, showing Netflix’s strong global </w:t>
      </w:r>
      <w:proofErr w:type="gramStart"/>
      <w:r w:rsidRPr="0010798A">
        <w:rPr>
          <w:sz w:val="44"/>
          <w:szCs w:val="44"/>
        </w:rPr>
        <w:t>footprint.Rapid</w:t>
      </w:r>
      <w:proofErr w:type="gramEnd"/>
      <w:r w:rsidRPr="0010798A">
        <w:rPr>
          <w:sz w:val="44"/>
          <w:szCs w:val="44"/>
        </w:rPr>
        <w:t xml:space="preserve"> growth after 2015 — the number of titles added increased sharply as Netflix expanded into original productions and new </w:t>
      </w:r>
      <w:proofErr w:type="gramStart"/>
      <w:r w:rsidRPr="0010798A">
        <w:rPr>
          <w:sz w:val="44"/>
          <w:szCs w:val="44"/>
        </w:rPr>
        <w:t>markets.Movie</w:t>
      </w:r>
      <w:proofErr w:type="gramEnd"/>
      <w:r w:rsidRPr="0010798A">
        <w:rPr>
          <w:sz w:val="44"/>
          <w:szCs w:val="44"/>
        </w:rPr>
        <w:t xml:space="preserve"> durations typically range from 80–120 minutes, representing standard feature-length films.</w:t>
      </w:r>
    </w:p>
    <w:sectPr w:rsidR="00A27D54" w:rsidRPr="001079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38F35EF"/>
    <w:multiLevelType w:val="hybridMultilevel"/>
    <w:tmpl w:val="9BFC8670"/>
    <w:lvl w:ilvl="0" w:tplc="151652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42C83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40C30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7D6FF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2A285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0CA7D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93E14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5343E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324E6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57771459">
    <w:abstractNumId w:val="8"/>
  </w:num>
  <w:num w:numId="2" w16cid:durableId="196819007">
    <w:abstractNumId w:val="6"/>
  </w:num>
  <w:num w:numId="3" w16cid:durableId="1560943761">
    <w:abstractNumId w:val="5"/>
  </w:num>
  <w:num w:numId="4" w16cid:durableId="1912233582">
    <w:abstractNumId w:val="4"/>
  </w:num>
  <w:num w:numId="5" w16cid:durableId="1005092798">
    <w:abstractNumId w:val="7"/>
  </w:num>
  <w:num w:numId="6" w16cid:durableId="1702969179">
    <w:abstractNumId w:val="3"/>
  </w:num>
  <w:num w:numId="7" w16cid:durableId="1116363814">
    <w:abstractNumId w:val="2"/>
  </w:num>
  <w:num w:numId="8" w16cid:durableId="1824006246">
    <w:abstractNumId w:val="1"/>
  </w:num>
  <w:num w:numId="9" w16cid:durableId="1953051116">
    <w:abstractNumId w:val="0"/>
  </w:num>
  <w:num w:numId="10" w16cid:durableId="1136429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798A"/>
    <w:rsid w:val="0015074B"/>
    <w:rsid w:val="0029639D"/>
    <w:rsid w:val="00326F90"/>
    <w:rsid w:val="00A27D54"/>
    <w:rsid w:val="00AA1D8D"/>
    <w:rsid w:val="00B47730"/>
    <w:rsid w:val="00C9741E"/>
    <w:rsid w:val="00CB0664"/>
    <w:rsid w:val="00EA5AD0"/>
    <w:rsid w:val="00EE41E5"/>
    <w:rsid w:val="00FC62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C2E5AA"/>
  <w14:defaultImageDpi w14:val="300"/>
  <w15:docId w15:val="{40EC6C8F-31CB-437A-A070-76BE2C21C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Sonali Agnihotri</cp:lastModifiedBy>
  <cp:revision>2</cp:revision>
  <dcterms:created xsi:type="dcterms:W3CDTF">2025-11-17T17:37:00Z</dcterms:created>
  <dcterms:modified xsi:type="dcterms:W3CDTF">2025-11-17T17:37:00Z</dcterms:modified>
  <cp:category/>
</cp:coreProperties>
</file>